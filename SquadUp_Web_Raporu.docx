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SquadUp — Web Tarafı Genel Durum Raporu</w:t>
      </w:r>
    </w:p>
    <w:p>
      <w:r>
        <w:t xml:space="preserve">SquadUp, üniversite öğrencilerini ilgi alanlarına ve yetenek seviyelerine göre spor veya hobi aktiviteleriyle eşleştiren akıllı bir platformdur. Bu rapor, projenin </w:t>
      </w:r>
      <w:r>
        <w:rPr>
          <w:b/>
        </w:rPr>
        <w:t>web tarafına</w:t>
      </w:r>
      <w:r>
        <w:t xml:space="preserve"> odaklanmaktadır.</w:t>
      </w:r>
    </w:p>
    <w:p>
      <w:pPr>
        <w:pStyle w:val="Heading1"/>
      </w:pPr>
      <w:r>
        <w:t>🚀 Kullanılan Teknolojiler</w:t>
      </w:r>
    </w:p>
    <w:p>
      <w:r>
        <w:t>Web uygulaması modern ve hızlı bir geliştirme ortamı üzerine kurulmuştur:</w:t>
      </w:r>
    </w:p>
    <w:p>
      <w:pPr>
        <w:pStyle w:val="Heading1"/>
      </w:pPr>
      <w:r>
        <w:t>📁 Proje Yapısı (Web)</w:t>
      </w:r>
    </w:p>
    <w:p>
      <w:r>
        <w:t>Projenin web klasörü (`/web/src`) aşağıdaki modüler yapıya sahiptir:</w:t>
      </w:r>
    </w:p>
    <w:p>
      <w:pPr>
        <w:pStyle w:val="ListBullet"/>
      </w:pPr>
      <w:r>
        <w:t xml:space="preserve">  **`components/`**: Ortak kullanılan UI bileşenleri (Profil formları, aktivite kartları vb.).</w:t>
      </w:r>
    </w:p>
    <w:p>
      <w:pPr>
        <w:pStyle w:val="ListBullet"/>
      </w:pPr>
      <w:r>
        <w:t xml:space="preserve">  **`pages/`**: Ana uygulama sayfaları:</w:t>
      </w:r>
    </w:p>
    <w:p>
      <w:pPr>
        <w:pStyle w:val="ListBullet"/>
      </w:pPr>
      <w:r>
        <w:t xml:space="preserve">  `HomePage`: Karşılama ve genel bakış.</w:t>
      </w:r>
    </w:p>
    <w:p>
      <w:pPr>
        <w:pStyle w:val="ListBullet"/>
      </w:pPr>
      <w:r>
        <w:t xml:space="preserve">  `ProfilePage`: Kullanıcı ilgi alanları ve seviye ayarları.</w:t>
      </w:r>
    </w:p>
    <w:p>
      <w:pPr>
        <w:pStyle w:val="ListBullet"/>
      </w:pPr>
      <w:r>
        <w:t xml:space="preserve">  `ActivityListPage`: Tüm mevcut aktivitelerin listesi.</w:t>
      </w:r>
    </w:p>
    <w:p>
      <w:pPr>
        <w:pStyle w:val="ListBullet"/>
      </w:pPr>
      <w:r>
        <w:t xml:space="preserve">  `RecommendationsPage`: Kullanıcıya özel eşleştirme skorlu öneriler.</w:t>
      </w:r>
    </w:p>
    <w:p>
      <w:pPr>
        <w:pStyle w:val="ListBullet"/>
      </w:pPr>
      <w:r>
        <w:t xml:space="preserve">  **`services/`**: API servis katmanı (Backend iletişim ayarları).</w:t>
      </w:r>
    </w:p>
    <w:p>
      <w:pPr>
        <w:pStyle w:val="ListBullet"/>
      </w:pPr>
      <w:r>
        <w:t xml:space="preserve">  **`constants/`**: Çoklu dil (Türkçe) sabitleri (`translations.js`).</w:t>
      </w:r>
    </w:p>
    <w:p>
      <w:pPr>
        <w:pStyle w:val="Heading1"/>
      </w:pPr>
      <w:r>
        <w:t>✅ Tamamlanan Özellikler</w:t>
      </w:r>
    </w:p>
    <w:p>
      <w:pPr>
        <w:pStyle w:val="ListBullet"/>
      </w:pPr>
      <w:r>
        <w:t>[x] Temel React projesi kurulumu ve Vite yapılandırması.</w:t>
      </w:r>
    </w:p>
    <w:p>
      <w:pPr>
        <w:pStyle w:val="ListBullet"/>
      </w:pPr>
      <w:r>
        <w:t>[x] Sayfa yapılarının oluşturulması (Home, Profile, List, Recommendations).</w:t>
      </w:r>
    </w:p>
    <w:p>
      <w:pPr>
        <w:pStyle w:val="ListBullet"/>
      </w:pPr>
      <w:r>
        <w:t>[x] Merkezi Türkçe dil desteği sistemi.</w:t>
      </w:r>
    </w:p>
    <w:p>
      <w:pPr>
        <w:pStyle w:val="ListBullet"/>
      </w:pPr>
      <w:r>
        <w:t>[x] Frontend yönlendirme (routing) ayarları.</w:t>
      </w:r>
    </w:p>
    <w:p>
      <w:pPr>
        <w:pStyle w:val="ListBullet"/>
      </w:pPr>
      <w:r>
        <w:t>[x] Temel stil dosyaları (`index.css`) ve responsive altyapı.</w:t>
      </w:r>
    </w:p>
    <w:p>
      <w:pPr>
        <w:pStyle w:val="Heading1"/>
      </w:pPr>
      <w:r>
        <w:t>📋 Yapılacaklar Listesi (To-Do)</w:t>
      </w:r>
    </w:p>
    <w:p>
      <w:r>
        <w:t xml:space="preserve">1.  </w:t>
      </w:r>
      <w:r>
        <w:rPr>
          <w:b/>
        </w:rPr>
        <w:t>Backend Entegrasyonu</w:t>
      </w:r>
      <w:r>
        <w:t>:</w:t>
      </w:r>
    </w:p>
    <w:p>
      <w:pPr>
        <w:pStyle w:val="ListBullet"/>
      </w:pPr>
      <w:r>
        <w:t xml:space="preserve">  Backend API endpoint'lerinin web tarafındaki servislerle bağlanması.</w:t>
      </w:r>
    </w:p>
    <w:p>
      <w:pPr>
        <w:pStyle w:val="ListBullet"/>
      </w:pPr>
      <w:r>
        <w:t xml:space="preserve">  Gerçek verilerin sayfalarda görüntülenmesi.</w:t>
      </w:r>
    </w:p>
    <w:p>
      <w:r>
        <w:t xml:space="preserve">2.  </w:t>
      </w:r>
      <w:r>
        <w:rPr>
          <w:b/>
        </w:rPr>
        <w:t>Gelişmiş Skor Görüntüleme</w:t>
      </w:r>
      <w:r>
        <w:t>:</w:t>
      </w:r>
    </w:p>
    <w:p>
      <w:pPr>
        <w:pStyle w:val="ListBullet"/>
      </w:pPr>
      <w:r>
        <w:t xml:space="preserve">  Eşleştirme skorlarının (deterministik algoritma çıktısı) detaylı dökümünün UI ekranında gösterilmesi.</w:t>
      </w:r>
    </w:p>
    <w:p>
      <w:r>
        <w:t xml:space="preserve">3.  </w:t>
      </w:r>
      <w:r>
        <w:rPr>
          <w:b/>
        </w:rPr>
        <w:t>UI/UX İyileştirmeleri</w:t>
      </w:r>
      <w:r>
        <w:t>:</w:t>
      </w:r>
    </w:p>
    <w:p>
      <w:pPr>
        <w:pStyle w:val="ListBullet"/>
      </w:pPr>
      <w:r>
        <w:t xml:space="preserve">  Kategorilere göre filtreleme mekanizmasının geliştirilmesi.</w:t>
      </w:r>
    </w:p>
    <w:p>
      <w:pPr>
        <w:pStyle w:val="ListBullet"/>
      </w:pPr>
      <w:r>
        <w:t xml:space="preserve">  Mobil uyumluluk (responsive) testlerinin tamamlanması.</w:t>
      </w:r>
    </w:p>
    <w:p>
      <w:r>
        <w:t xml:space="preserve">4.  </w:t>
      </w:r>
      <w:r>
        <w:rPr>
          <w:b/>
        </w:rPr>
        <w:t>Hata Yönetimi ve Doğrulama</w:t>
      </w:r>
      <w:r>
        <w:t>:</w:t>
      </w:r>
    </w:p>
    <w:p>
      <w:pPr>
        <w:pStyle w:val="ListBullet"/>
      </w:pPr>
      <w:r>
        <w:t xml:space="preserve">  Form girişleri için validasyon eklenmesi.</w:t>
      </w:r>
    </w:p>
    <w:p>
      <w:pPr>
        <w:pStyle w:val="ListBullet"/>
      </w:pPr>
      <w:r>
        <w:t xml:space="preserve">  API hataları için kullanıcı bilgilendirme mesajları.</w:t>
      </w:r>
    </w:p>
    <w:p>
      <w:r>
        <w:t>---</w:t>
      </w:r>
    </w:p>
    <w:p>
      <w:r/>
      <w:r>
        <w:rPr>
          <w:i/>
        </w:rPr>
        <w:t>Hazırlayan: Antigravity</w:t>
      </w:r>
      <w:r/>
    </w:p>
    <w:p>
      <w:r/>
      <w:r>
        <w:rPr>
          <w:i/>
        </w:rPr>
        <w:t>Tarih: Mart 2026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