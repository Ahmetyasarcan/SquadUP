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8E4" w:rsidRPr="00585F8A" w:rsidRDefault="00231656">
      <w:pPr>
        <w:pStyle w:val="KonuBal"/>
        <w:jc w:val="center"/>
        <w:rPr>
          <w:b/>
        </w:rPr>
      </w:pPr>
      <w:r w:rsidRPr="00585F8A">
        <w:rPr>
          <w:b/>
        </w:rPr>
        <w:t xml:space="preserve">SquadUp — Genel Proje Raporu </w:t>
      </w:r>
    </w:p>
    <w:p w:rsidR="00871AFB" w:rsidRDefault="00871AFB">
      <w:proofErr w:type="spellStart"/>
      <w:r>
        <w:t>Ad</w:t>
      </w:r>
      <w:proofErr w:type="spellEnd"/>
      <w:r>
        <w:t xml:space="preserve"> </w:t>
      </w:r>
      <w:proofErr w:type="spellStart"/>
      <w:proofErr w:type="gramStart"/>
      <w:r>
        <w:t>Soyad</w:t>
      </w:r>
      <w:proofErr w:type="spellEnd"/>
      <w:r>
        <w:t xml:space="preserve"> :</w:t>
      </w:r>
      <w:proofErr w:type="gramEnd"/>
      <w:r>
        <w:t xml:space="preserve"> Ahmet </w:t>
      </w:r>
      <w:proofErr w:type="spellStart"/>
      <w:r>
        <w:t>Yaşarcan</w:t>
      </w:r>
      <w:proofErr w:type="spellEnd"/>
      <w:r>
        <w:tab/>
      </w:r>
    </w:p>
    <w:p w:rsidR="00871AFB" w:rsidRDefault="00871AFB">
      <w:proofErr w:type="gramStart"/>
      <w:r>
        <w:t>Numara :</w:t>
      </w:r>
      <w:proofErr w:type="gramEnd"/>
      <w:r>
        <w:t xml:space="preserve"> 230541077</w:t>
      </w:r>
    </w:p>
    <w:p w:rsidR="00871AFB" w:rsidRDefault="00871AFB"/>
    <w:p w:rsidR="00FD08E4" w:rsidRDefault="00231656">
      <w:proofErr w:type="spellStart"/>
      <w:r>
        <w:t>SquadUp</w:t>
      </w:r>
      <w:proofErr w:type="spellEnd"/>
      <w:r>
        <w:t xml:space="preserve">, </w:t>
      </w:r>
      <w:proofErr w:type="spellStart"/>
      <w:r>
        <w:t>üniversite</w:t>
      </w:r>
      <w:proofErr w:type="spellEnd"/>
      <w:r>
        <w:t xml:space="preserve"> </w:t>
      </w:r>
      <w:proofErr w:type="spellStart"/>
      <w:r>
        <w:t>öğrencilerini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alanlarına ve yetenek seviyelerine göre spor veya hobi aktiviteleriyle eşleştiren, deterministik algoritmalar ile </w:t>
      </w:r>
      <w:r>
        <w:rPr>
          <w:b/>
        </w:rPr>
        <w:t>Yapay Zeka (AI)</w:t>
      </w:r>
      <w:r>
        <w:t xml:space="preserve"> desteğini birleştiren akıllı bir aktivite platformudur.</w:t>
      </w:r>
    </w:p>
    <w:p w:rsidR="00FD08E4" w:rsidRPr="00585F8A" w:rsidRDefault="00231656" w:rsidP="00585F8A">
      <w:pPr>
        <w:rPr>
          <w:b/>
        </w:rPr>
      </w:pPr>
      <w:proofErr w:type="spellStart"/>
      <w:r w:rsidRPr="00585F8A">
        <w:rPr>
          <w:b/>
        </w:rPr>
        <w:t>Projenin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Amacı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ve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Gerçekçi</w:t>
      </w:r>
      <w:proofErr w:type="spellEnd"/>
      <w:r w:rsidRPr="00585F8A">
        <w:rPr>
          <w:b/>
        </w:rPr>
        <w:t xml:space="preserve"> Yaklaşım</w:t>
      </w:r>
    </w:p>
    <w:p w:rsidR="00FD08E4" w:rsidRDefault="00231656" w:rsidP="00231656">
      <w:r>
        <w:t xml:space="preserve">Sistem, sadece basit bir filtreleme aracı değil; kullanıcı davranışlarını analiz eden ve karmaşık veri setlerinden (kullanıcı açıklamaları vb.) anlam çıkaran hibrit bir yapıdadır. Hedef, sosyal izolasyonu azaltırken, </w:t>
      </w:r>
      <w:proofErr w:type="spellStart"/>
      <w:r>
        <w:t>katılımcıların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</w:t>
      </w:r>
      <w:proofErr w:type="spellStart"/>
      <w:r>
        <w:t>deneyimi</w:t>
      </w:r>
      <w:proofErr w:type="spellEnd"/>
      <w:r>
        <w:t xml:space="preserve"> </w:t>
      </w:r>
      <w:proofErr w:type="spellStart"/>
      <w:r>
        <w:t>yaşayacağı</w:t>
      </w:r>
      <w:proofErr w:type="spellEnd"/>
      <w:r>
        <w:t xml:space="preserve"> </w:t>
      </w:r>
      <w:proofErr w:type="spellStart"/>
      <w:r>
        <w:t>grupları</w:t>
      </w:r>
      <w:proofErr w:type="spellEnd"/>
      <w:r>
        <w:t xml:space="preserve"> </w:t>
      </w:r>
      <w:proofErr w:type="spellStart"/>
      <w:r>
        <w:t>oluşturmaktır</w:t>
      </w:r>
      <w:proofErr w:type="spellEnd"/>
      <w:r>
        <w:t>.</w:t>
      </w:r>
    </w:p>
    <w:p w:rsidR="00FD08E4" w:rsidRPr="00585F8A" w:rsidRDefault="00231656" w:rsidP="00585F8A">
      <w:pPr>
        <w:rPr>
          <w:b/>
        </w:rPr>
      </w:pPr>
      <w:proofErr w:type="spellStart"/>
      <w:r w:rsidRPr="00585F8A">
        <w:rPr>
          <w:b/>
        </w:rPr>
        <w:t>Hibrit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Eşleştirme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Sistemi</w:t>
      </w:r>
      <w:proofErr w:type="spellEnd"/>
    </w:p>
    <w:p w:rsidR="00FD08E4" w:rsidRDefault="00231656">
      <w:r>
        <w:t>SquadUp, eşleştirme sürecinde iki farklı yaklaşımı harmanlar:</w:t>
      </w:r>
    </w:p>
    <w:p w:rsidR="00FD08E4" w:rsidRDefault="00231656">
      <w:r>
        <w:t xml:space="preserve">1.  </w:t>
      </w:r>
      <w:r>
        <w:rPr>
          <w:b/>
        </w:rPr>
        <w:t>Deterministik Skorlama (Fonksiyonel):</w:t>
      </w:r>
      <w:r>
        <w:t xml:space="preserve"> İlgi alanı ve seviye uyumu gibi şeffaf kriterleri %100 doğrulukla hesaplar.</w:t>
      </w:r>
    </w:p>
    <w:p w:rsidR="00FD08E4" w:rsidRDefault="00231656">
      <w:r>
        <w:t xml:space="preserve">2.  </w:t>
      </w:r>
      <w:r>
        <w:rPr>
          <w:b/>
        </w:rPr>
        <w:t>AI Destekli Akıllı Katman:</w:t>
      </w:r>
    </w:p>
    <w:p w:rsidR="00FD08E4" w:rsidRDefault="00231656">
      <w:pPr>
        <w:pStyle w:val="ListeMaddemi"/>
      </w:pPr>
      <w:r>
        <w:t xml:space="preserve">  **NLP ile Etkinlik Analizi:** Etkinlik düzenleyicinin yazdığı serbest metin açıklamalarından AI yardımıyla gizli anahtar kelimeler ve zorluk seviyeleri otomatik olarak çıkarılır.</w:t>
      </w:r>
    </w:p>
    <w:p w:rsidR="00FD08E4" w:rsidRDefault="00231656">
      <w:pPr>
        <w:pStyle w:val="ListeMaddemi"/>
      </w:pPr>
      <w:r>
        <w:t xml:space="preserve">  **Soğuk Başlangıç (Cold Start) Çözümü:** Sistemi yeni kullanan ve verisi kısıtlı olan kullanıcılara, benzer profillerin davranışlarını analiz eden basit bir tahminleme modeliyle öneriler sunulur.</w:t>
      </w:r>
    </w:p>
    <w:p w:rsidR="00FD08E4" w:rsidRPr="00585F8A" w:rsidRDefault="00231656" w:rsidP="00585F8A">
      <w:pPr>
        <w:rPr>
          <w:b/>
        </w:rPr>
      </w:pPr>
      <w:proofErr w:type="spellStart"/>
      <w:r w:rsidRPr="00585F8A">
        <w:rPr>
          <w:b/>
        </w:rPr>
        <w:t>Proje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Yapılış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Şeması</w:t>
      </w:r>
      <w:proofErr w:type="spellEnd"/>
    </w:p>
    <w:p w:rsidR="00FD08E4" w:rsidRDefault="00231656">
      <w:pPr>
        <w:pStyle w:val="ListeMaddemi"/>
      </w:pPr>
      <w:r>
        <w:t xml:space="preserve">  **`backend/`**: `scoring.py` (Deterministik hesaplamalar) ve `ai_helper.py` (Doğal dil işleme servisleri).</w:t>
      </w:r>
    </w:p>
    <w:p w:rsidR="00FD08E4" w:rsidRDefault="00231656">
      <w:pPr>
        <w:pStyle w:val="ListeMaddemi"/>
      </w:pPr>
      <w:r>
        <w:t xml:space="preserve">  **`web/`**: Veri görselleştirme ve detaylı skor döküm ekranları.</w:t>
      </w:r>
    </w:p>
    <w:p w:rsidR="00FD08E4" w:rsidRDefault="00231656">
      <w:pPr>
        <w:pStyle w:val="ListeMaddemi"/>
      </w:pPr>
      <w:r>
        <w:t xml:space="preserve">  **`mobile/`**: Anlık AI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bildirimler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akıllı</w:t>
      </w:r>
      <w:proofErr w:type="spellEnd"/>
      <w:r>
        <w:t xml:space="preserve"> </w:t>
      </w:r>
      <w:proofErr w:type="spellStart"/>
      <w:r>
        <w:t>hatırlatıcılar</w:t>
      </w:r>
      <w:proofErr w:type="spellEnd"/>
      <w:r>
        <w:t>.</w:t>
      </w:r>
    </w:p>
    <w:p w:rsidR="00231656" w:rsidRDefault="00231656">
      <w:pPr>
        <w:pStyle w:val="Balk1"/>
      </w:pPr>
    </w:p>
    <w:p w:rsidR="00231656" w:rsidRDefault="00231656">
      <w:pPr>
        <w:pStyle w:val="Balk1"/>
      </w:pPr>
    </w:p>
    <w:p w:rsidR="00FD08E4" w:rsidRPr="00585F8A" w:rsidRDefault="00231656" w:rsidP="00585F8A">
      <w:pPr>
        <w:rPr>
          <w:b/>
        </w:rPr>
      </w:pPr>
      <w:proofErr w:type="spellStart"/>
      <w:r w:rsidRPr="00585F8A">
        <w:rPr>
          <w:b/>
        </w:rPr>
        <w:t>Mevcut</w:t>
      </w:r>
      <w:proofErr w:type="spellEnd"/>
      <w:r w:rsidRPr="00585F8A">
        <w:rPr>
          <w:b/>
        </w:rPr>
        <w:t xml:space="preserve"> Durum </w:t>
      </w:r>
      <w:proofErr w:type="spellStart"/>
      <w:r w:rsidRPr="00585F8A">
        <w:rPr>
          <w:b/>
        </w:rPr>
        <w:t>ve</w:t>
      </w:r>
      <w:proofErr w:type="spellEnd"/>
      <w:r w:rsidRPr="00585F8A">
        <w:rPr>
          <w:b/>
        </w:rPr>
        <w:t xml:space="preserve"> </w:t>
      </w:r>
      <w:proofErr w:type="spellStart"/>
      <w:r w:rsidRPr="00585F8A">
        <w:rPr>
          <w:b/>
        </w:rPr>
        <w:t>İlerleme</w:t>
      </w:r>
      <w:proofErr w:type="spellEnd"/>
    </w:p>
    <w:p w:rsidR="00FD08E4" w:rsidRDefault="00231656">
      <w:pPr>
        <w:pStyle w:val="ListeMaddemi"/>
      </w:pPr>
      <w:r>
        <w:t>[x] Backend API ve Veritabanı entegrasyonu.</w:t>
      </w:r>
    </w:p>
    <w:p w:rsidR="00FD08E4" w:rsidRDefault="00231656">
      <w:pPr>
        <w:pStyle w:val="ListeMaddemi"/>
      </w:pPr>
      <w:r>
        <w:t>[x] **NLP Modülü**: Kullanıcı profil açıklamalarından ilgi alanı tahmini yapan katmanın prototipi.</w:t>
      </w:r>
    </w:p>
    <w:p w:rsidR="00FD08E4" w:rsidRDefault="00231656">
      <w:pPr>
        <w:pStyle w:val="ListeMaddemi"/>
      </w:pPr>
      <w:r>
        <w:t>[x] Web ve Mobil arayüzlerin skorlama kartlarıyla entegre edilmesi.</w:t>
      </w:r>
    </w:p>
    <w:p w:rsidR="00FD08E4" w:rsidRDefault="00231656">
      <w:pPr>
        <w:pStyle w:val="ListeMaddemi"/>
      </w:pPr>
      <w:r>
        <w:t>[ ] AI modelinin uç senaryolar (edge cases) için optimize edilmesi.</w:t>
      </w:r>
    </w:p>
    <w:p w:rsidR="00574827" w:rsidRDefault="00574827"/>
    <w:p w:rsidR="00574827" w:rsidRDefault="00574827"/>
    <w:p w:rsidR="00FD08E4" w:rsidRDefault="00574827">
      <w:bookmarkStart w:id="0" w:name="_GoBack"/>
      <w:bookmarkEnd w:id="0"/>
      <w:r w:rsidRPr="00574827">
        <w:drawing>
          <wp:inline distT="0" distB="0" distL="0" distR="0" wp14:anchorId="4B6D33FC" wp14:editId="7BE5FDC8">
            <wp:extent cx="6152359" cy="2839720"/>
            <wp:effectExtent l="0" t="0" r="127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475" cy="28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1656"/>
    <w:rsid w:val="0029639D"/>
    <w:rsid w:val="00326F90"/>
    <w:rsid w:val="00574827"/>
    <w:rsid w:val="00585F8A"/>
    <w:rsid w:val="00871AFB"/>
    <w:rsid w:val="00AA1D8D"/>
    <w:rsid w:val="00B47730"/>
    <w:rsid w:val="00CB0664"/>
    <w:rsid w:val="00FC693F"/>
    <w:rsid w:val="00F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8699D"/>
  <w14:defaultImageDpi w14:val="300"/>
  <w15:docId w15:val="{FAA03322-4DB0-49E8-AD74-883586A3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66F6CC-8D9A-4AF6-8466-20FEE5BA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</cp:lastModifiedBy>
  <cp:revision>5</cp:revision>
  <dcterms:created xsi:type="dcterms:W3CDTF">2013-12-23T23:15:00Z</dcterms:created>
  <dcterms:modified xsi:type="dcterms:W3CDTF">2026-03-10T05:59:00Z</dcterms:modified>
  <cp:category/>
</cp:coreProperties>
</file>