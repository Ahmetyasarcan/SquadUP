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SquadUp – Kullanıcı Senaryoları (LAB 3)</w:t>
      </w:r>
    </w:p>
    <w:p>
      <w:pPr>
        <w:jc w:val="center"/>
      </w:pPr>
      <w:r>
        <w:rPr>
          <w:b/>
        </w:rPr>
        <w:t xml:space="preserve">Proje Adı: </w:t>
      </w:r>
      <w:r>
        <w:t>SquadUp – Akıllı Aktivite Eşleştirme Sistemi</w:t>
        <w:br/>
      </w:r>
      <w:r>
        <w:rPr>
          <w:b/>
        </w:rPr>
        <w:t xml:space="preserve">Tarih: </w:t>
      </w:r>
      <w:r>
        <w:t>Mart 2026</w:t>
      </w:r>
    </w:p>
    <w:p/>
    <w:p>
      <w:pPr>
        <w:pStyle w:val="Heading1"/>
      </w:pPr>
      <w:r>
        <w:t>Senaryo 1: Profil Oluşturma</w:t>
      </w:r>
    </w:p>
    <w:p>
      <w:r>
        <w:rPr>
          <w:b/>
        </w:rPr>
        <w:t xml:space="preserve">Kullanıcı: </w:t>
      </w:r>
      <w:r>
        <w:t>Yeni üniversite öğrencisi</w:t>
        <w:br/>
      </w:r>
      <w:r>
        <w:rPr>
          <w:b/>
        </w:rPr>
        <w:t xml:space="preserve">Amaç: </w:t>
      </w:r>
      <w:r>
        <w:t>İlgi alanlarını ve yetenek seviyelerini sisteme girmek.</w:t>
      </w:r>
    </w:p>
    <w:p>
      <w:r>
        <w:t>1. Kullanıcı uygulamayı açar ve kayıt olur.</w:t>
      </w:r>
    </w:p>
    <w:p>
      <w:r>
        <w:t>2. Karşılama ekranında 'Profilimi Düzenle' butonuna dokunur.</w:t>
      </w:r>
    </w:p>
    <w:p>
      <w:r>
        <w:t>3. İlgi duyduğu spor dallarını (örneğin basketbol, tenis) seçer.</w:t>
      </w:r>
    </w:p>
    <w:p>
      <w:r>
        <w:t>4. Her spor dalı için kendi seviyesini (başlangıç, orta, ileri) belirler.</w:t>
      </w:r>
    </w:p>
    <w:p>
      <w:r>
        <w:t>5. 'Kaydet' butonuna basarak bilgilerini onaylar.</w:t>
      </w:r>
    </w:p>
    <w:p>
      <w:r>
        <w:t>6. Sistem profili günceller ve ana sayfaya yönlendirir.</w:t>
      </w:r>
    </w:p>
    <w:p>
      <w:r>
        <w:t>7. Kullanıcı, seçtiği alanlara uygun ilk önerileri ana sayfada görür.</w:t>
      </w:r>
    </w:p>
    <w:p/>
    <w:p>
      <w:pPr>
        <w:pStyle w:val="Heading1"/>
      </w:pPr>
      <w:r>
        <w:t>Senaryo 2: Etkinlik Düzenleme</w:t>
      </w:r>
    </w:p>
    <w:p>
      <w:r>
        <w:rPr>
          <w:b/>
        </w:rPr>
        <w:t xml:space="preserve">Kullanıcı: </w:t>
      </w:r>
      <w:r>
        <w:t>Sosyal bir öğrenci</w:t>
        <w:br/>
      </w:r>
      <w:r>
        <w:rPr>
          <w:b/>
        </w:rPr>
        <w:t xml:space="preserve">Amaç: </w:t>
      </w:r>
      <w:r>
        <w:t>Hafta sonu için bir basketbol maçı düzenlemek ve oyuncu toplamak.</w:t>
      </w:r>
    </w:p>
    <w:p>
      <w:r>
        <w:t>1. Kullanıcı ana ekranda 'Etkinlik Oluştur' seçeneğini seçer.</w:t>
      </w:r>
    </w:p>
    <w:p>
      <w:r>
        <w:t>2. Etkinlik türü olarak 'Basketbol'u işaretler.</w:t>
      </w:r>
    </w:p>
    <w:p>
      <w:r>
        <w:t>3. Maçın tarihini, saatini ve yerini girer.</w:t>
      </w:r>
    </w:p>
    <w:p>
      <w:r>
        <w:t>4. Aranan oyuncuların beklenen seviyesini 'Orta Seviye' olarak belirler.</w:t>
      </w:r>
    </w:p>
    <w:p>
      <w:r>
        <w:t>5. Etkinlik için kısa bir açıklama yazar.</w:t>
      </w:r>
    </w:p>
    <w:p>
      <w:r>
        <w:t>6. 'Yayınla' butonuna dokunarak etkinliği oluşturur.</w:t>
      </w:r>
    </w:p>
    <w:p>
      <w:r>
        <w:t>7. Etkinlik, diğer kullanıcıların listesinde ve önerilerinde görünür.</w:t>
      </w:r>
    </w:p>
    <w:p/>
    <w:p>
      <w:pPr>
        <w:pStyle w:val="Heading1"/>
      </w:pPr>
      <w:r>
        <w:t>Senaryo 3: Etkinliğe Katılma</w:t>
      </w:r>
    </w:p>
    <w:p>
      <w:r>
        <w:rPr>
          <w:b/>
        </w:rPr>
        <w:t xml:space="preserve">Kullanıcı: </w:t>
      </w:r>
      <w:r>
        <w:t>Spor yapmak isteyen öğrenci</w:t>
        <w:br/>
      </w:r>
      <w:r>
        <w:rPr>
          <w:b/>
        </w:rPr>
        <w:t xml:space="preserve">Amaç: </w:t>
      </w:r>
      <w:r>
        <w:t>Kendi seviyesine uygun mevcut bir etkinliğe dahil olmak.</w:t>
      </w:r>
    </w:p>
    <w:p>
      <w:r>
        <w:t>1. Kullanıcı uygulamayı açar ve 'Önerilen Etkinlikler' sekmesine gider.</w:t>
      </w:r>
    </w:p>
    <w:p>
      <w:r>
        <w:t>2. Kendi seviyesiyle %90 eşleşen bir tenis antrenmanını görür.</w:t>
      </w:r>
    </w:p>
    <w:p>
      <w:r>
        <w:t>3. Etkinlik detaylarına tıklayarak saati ve katılımcıları kontrol eder.</w:t>
      </w:r>
    </w:p>
    <w:p>
      <w:r>
        <w:t>4. 'Katıl' butonuna dokunur.</w:t>
      </w:r>
    </w:p>
    <w:p>
      <w:r>
        <w:t>5. Sistem kullanıcıyı katılımcı listesine ekler.</w:t>
      </w:r>
    </w:p>
    <w:p>
      <w:r>
        <w:t>6. Kullanıcıya katılımının onaylandığına dair bir bildirim gösterilir.</w:t>
      </w:r>
    </w:p>
    <w:p>
      <w:r>
        <w:t>7. Etkinlik, kullanıcının 'Takvimim' bölümünde listelenir.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